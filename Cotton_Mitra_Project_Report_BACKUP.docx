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0"/>
        <w:jc w:val="center"/>
      </w:pPr>
      <w:r>
        <w:rPr>
          <w:rFonts w:ascii="Times New Roman" w:hAnsi="Times New Roman"/>
          <w:b w:val="0"/>
          <w:sz w:val="24"/>
        </w:rPr>
      </w:r>
    </w:p>
    <w:p>
      <w:pPr>
        <w:spacing w:before="0" w:after="240"/>
        <w:jc w:val="center"/>
      </w:pPr>
      <w:r>
        <w:rPr>
          <w:rFonts w:ascii="Times New Roman" w:hAnsi="Times New Roman"/>
          <w:b/>
          <w:sz w:val="48"/>
        </w:rPr>
        <w:t>COTTON MITRA</w:t>
      </w:r>
    </w:p>
    <w:p>
      <w:pPr>
        <w:spacing w:before="0" w:after="600"/>
        <w:jc w:val="center"/>
      </w:pPr>
      <w:r>
        <w:rPr>
          <w:rFonts w:ascii="Times New Roman" w:hAnsi="Times New Roman"/>
          <w:b w:val="0"/>
          <w:sz w:val="28"/>
        </w:rPr>
        <w:t>Smart Cotton Farming &amp; Warehouse Management System</w:t>
      </w:r>
    </w:p>
    <w:p>
      <w:pPr>
        <w:spacing w:before="0" w:after="120"/>
        <w:jc w:val="center"/>
      </w:pPr>
      <w:r>
        <w:rPr>
          <w:rFonts w:ascii="Times New Roman" w:hAnsi="Times New Roman"/>
          <w:b w:val="0"/>
          <w:sz w:val="28"/>
        </w:rPr>
        <w:t>A Project Report</w:t>
      </w:r>
    </w:p>
    <w:p>
      <w:pPr>
        <w:spacing w:before="0" w:after="120"/>
        <w:jc w:val="center"/>
      </w:pPr>
      <w:r>
        <w:rPr>
          <w:rFonts w:ascii="Times New Roman" w:hAnsi="Times New Roman"/>
          <w:b w:val="0"/>
          <w:sz w:val="24"/>
        </w:rPr>
        <w:t>Submitted in partial fulfillment of the requirements</w:t>
      </w:r>
    </w:p>
    <w:p>
      <w:pPr>
        <w:spacing w:before="0" w:after="240"/>
        <w:jc w:val="center"/>
      </w:pPr>
      <w:r>
        <w:rPr>
          <w:rFonts w:ascii="Times New Roman" w:hAnsi="Times New Roman"/>
          <w:b w:val="0"/>
          <w:sz w:val="24"/>
        </w:rPr>
        <w:t>for the award of the degree of</w:t>
      </w:r>
    </w:p>
    <w:p>
      <w:pPr>
        <w:spacing w:before="0" w:after="120"/>
        <w:jc w:val="center"/>
      </w:pPr>
      <w:r>
        <w:rPr>
          <w:rFonts w:ascii="Times New Roman" w:hAnsi="Times New Roman"/>
          <w:b/>
          <w:sz w:val="32"/>
        </w:rPr>
        <w:t>Bachelor of Technology</w:t>
      </w:r>
    </w:p>
    <w:p>
      <w:pPr>
        <w:spacing w:before="0" w:after="120"/>
        <w:jc w:val="center"/>
      </w:pPr>
      <w:r>
        <w:rPr>
          <w:rFonts w:ascii="Times New Roman" w:hAnsi="Times New Roman"/>
          <w:b w:val="0"/>
          <w:sz w:val="24"/>
        </w:rPr>
        <w:t>in</w:t>
      </w:r>
    </w:p>
    <w:p>
      <w:pPr>
        <w:spacing w:before="0" w:after="600"/>
        <w:jc w:val="center"/>
      </w:pPr>
      <w:r>
        <w:rPr>
          <w:rFonts w:ascii="Times New Roman" w:hAnsi="Times New Roman"/>
          <w:b/>
          <w:sz w:val="32"/>
        </w:rPr>
        <w:t>Computer Science and Engineering</w:t>
      </w:r>
    </w:p>
    <w:p>
      <w:pPr>
        <w:spacing w:before="0" w:after="120"/>
        <w:jc w:val="center"/>
      </w:pPr>
      <w:r>
        <w:rPr>
          <w:rFonts w:ascii="Times New Roman" w:hAnsi="Times New Roman"/>
          <w:b w:val="0"/>
          <w:sz w:val="24"/>
        </w:rPr>
        <w:t>Submitted by:</w:t>
      </w:r>
    </w:p>
    <w:p>
      <w:pPr>
        <w:spacing w:before="0" w:after="600"/>
        <w:jc w:val="center"/>
      </w:pPr>
      <w:r>
        <w:rPr>
          <w:rFonts w:ascii="Times New Roman" w:hAnsi="Times New Roman"/>
          <w:b/>
          <w:sz w:val="28"/>
        </w:rPr>
        <w:t>[Student Name(s)]</w:t>
      </w:r>
    </w:p>
    <w:p>
      <w:pPr>
        <w:spacing w:before="0" w:after="120"/>
        <w:jc w:val="center"/>
      </w:pPr>
      <w:r>
        <w:rPr>
          <w:rFonts w:ascii="Times New Roman" w:hAnsi="Times New Roman"/>
          <w:b w:val="0"/>
          <w:sz w:val="24"/>
        </w:rPr>
        <w:t>Under the guidance of:</w:t>
      </w:r>
    </w:p>
    <w:p>
      <w:pPr>
        <w:spacing w:before="0" w:after="600"/>
        <w:jc w:val="center"/>
      </w:pPr>
      <w:r>
        <w:rPr>
          <w:rFonts w:ascii="Times New Roman" w:hAnsi="Times New Roman"/>
          <w:b/>
          <w:sz w:val="28"/>
        </w:rPr>
        <w:t>[Guide Name]</w:t>
      </w:r>
    </w:p>
    <w:p>
      <w:pPr>
        <w:spacing w:before="0" w:after="120"/>
        <w:jc w:val="center"/>
      </w:pPr>
      <w:r>
        <w:rPr>
          <w:rFonts w:ascii="Times New Roman" w:hAnsi="Times New Roman"/>
          <w:b w:val="0"/>
          <w:sz w:val="24"/>
        </w:rPr>
        <w:t>[Department Name]</w:t>
      </w:r>
    </w:p>
    <w:p>
      <w:pPr>
        <w:spacing w:before="0" w:after="120"/>
        <w:jc w:val="center"/>
      </w:pPr>
      <w:r>
        <w:rPr>
          <w:rFonts w:ascii="Times New Roman" w:hAnsi="Times New Roman"/>
          <w:b/>
          <w:sz w:val="28"/>
        </w:rPr>
        <w:t>[College Name]</w:t>
      </w:r>
    </w:p>
    <w:p>
      <w:pPr>
        <w:spacing w:before="0" w:after="120"/>
        <w:jc w:val="center"/>
      </w:pPr>
      <w:r>
        <w:rPr>
          <w:rFonts w:ascii="Times New Roman" w:hAnsi="Times New Roman"/>
          <w:b w:val="0"/>
          <w:sz w:val="24"/>
        </w:rPr>
        <w:t>[University Name]</w:t>
      </w:r>
    </w:p>
    <w:p>
      <w:pPr>
        <w:spacing w:before="0" w:after="0"/>
        <w:jc w:val="center"/>
      </w:pPr>
      <w:r>
        <w:rPr>
          <w:rFonts w:ascii="Times New Roman" w:hAnsi="Times New Roman"/>
          <w:b w:val="0"/>
          <w:sz w:val="24"/>
        </w:rPr>
        <w:t>[Year]</w:t>
      </w:r>
    </w:p>
    <w:p>
      <w:r>
        <w:br w:type="page"/>
      </w:r>
    </w:p>
    <w:p>
      <w:pPr>
        <w:spacing w:before="0" w:after="480"/>
        <w:jc w:val="center"/>
      </w:pPr>
      <w:r>
        <w:rPr>
          <w:rFonts w:ascii="Times New Roman" w:hAnsi="Times New Roman"/>
          <w:b/>
          <w:sz w:val="32"/>
        </w:rPr>
        <w:t>CERTIFICATE OF APPROVAL</w:t>
      </w:r>
    </w:p>
    <w:p>
      <w:pPr>
        <w:spacing w:after="480"/>
        <w:jc w:val="left"/>
      </w:pPr>
      <w:r>
        <w:rPr>
          <w:rFonts w:ascii="Times New Roman" w:hAnsi="Times New Roman"/>
          <w:b w:val="0"/>
          <w:sz w:val="24"/>
        </w:rPr>
        <w:t>This is to certify that the project report entitled "Cotton Mitra – Smart Cotton Farming &amp; Warehouse Management System" submitted by [Student Name(s)] in partial fulfillment of the requirements for the award of the degree of Bachelor of Technology in Computer Science and Engineering at [College Name], [University Name], is a record of bonafide work carried out under our supervision and guidance.</w:t>
      </w:r>
    </w:p>
    <w:p>
      <w:pPr>
        <w:spacing w:after="960"/>
        <w:jc w:val="left"/>
      </w:pPr>
      <w:r>
        <w:rPr>
          <w:rFonts w:ascii="Times New Roman" w:hAnsi="Times New Roman"/>
          <w:b w:val="0"/>
          <w:sz w:val="24"/>
        </w:rPr>
      </w:r>
    </w:p>
    <w:p>
      <w:pPr>
        <w:spacing w:after="120"/>
        <w:jc w:val="center"/>
      </w:pPr>
      <w:r>
        <w:rPr>
          <w:rFonts w:ascii="Times New Roman" w:hAnsi="Times New Roman"/>
          <w:b w:val="0"/>
          <w:sz w:val="24"/>
        </w:rPr>
        <w:t>________________________                    ________________________</w:t>
      </w:r>
    </w:p>
    <w:p>
      <w:pPr>
        <w:spacing w:after="480"/>
        <w:jc w:val="center"/>
      </w:pPr>
      <w:r>
        <w:rPr>
          <w:rFonts w:ascii="Times New Roman" w:hAnsi="Times New Roman"/>
          <w:b w:val="0"/>
          <w:sz w:val="24"/>
        </w:rPr>
        <w:t>Internal Guide                                           External Examiner</w:t>
      </w:r>
    </w:p>
    <w:p>
      <w:pPr>
        <w:spacing w:after="120"/>
        <w:jc w:val="center"/>
      </w:pPr>
      <w:r>
        <w:rPr>
          <w:rFonts w:ascii="Times New Roman" w:hAnsi="Times New Roman"/>
          <w:b w:val="0"/>
          <w:sz w:val="24"/>
        </w:rPr>
        <w:t>________________________</w:t>
      </w:r>
    </w:p>
    <w:p>
      <w:pPr>
        <w:spacing w:after="240"/>
        <w:jc w:val="center"/>
      </w:pPr>
      <w:r>
        <w:rPr>
          <w:rFonts w:ascii="Times New Roman" w:hAnsi="Times New Roman"/>
          <w:b w:val="0"/>
          <w:sz w:val="24"/>
        </w:rPr>
        <w:t>Head of Department</w:t>
      </w:r>
    </w:p>
    <w:p>
      <w:pPr>
        <w:spacing w:after="120"/>
        <w:jc w:val="left"/>
      </w:pPr>
      <w:r>
        <w:rPr>
          <w:rFonts w:ascii="Times New Roman" w:hAnsi="Times New Roman"/>
          <w:b w:val="0"/>
          <w:sz w:val="24"/>
        </w:rPr>
        <w:t>Date:</w:t>
      </w:r>
    </w:p>
    <w:p>
      <w:pPr>
        <w:spacing w:after="120"/>
        <w:jc w:val="left"/>
      </w:pPr>
      <w:r>
        <w:rPr>
          <w:rFonts w:ascii="Times New Roman" w:hAnsi="Times New Roman"/>
          <w:b w:val="0"/>
          <w:sz w:val="24"/>
        </w:rPr>
        <w:t>Place:</w:t>
      </w:r>
    </w:p>
    <w:p>
      <w:r>
        <w:br w:type="page"/>
      </w:r>
    </w:p>
    <w:p>
      <w:pPr>
        <w:spacing w:before="0" w:after="480"/>
        <w:jc w:val="center"/>
      </w:pPr>
      <w:r>
        <w:rPr>
          <w:rFonts w:ascii="Times New Roman" w:hAnsi="Times New Roman"/>
          <w:b/>
          <w:sz w:val="32"/>
        </w:rPr>
        <w:t>ACKNOWLEDGEMENT</w:t>
      </w:r>
    </w:p>
    <w:p>
      <w:pPr>
        <w:spacing w:after="240"/>
        <w:jc w:val="left"/>
      </w:pPr>
      <w:r>
        <w:rPr>
          <w:rFonts w:ascii="Times New Roman" w:hAnsi="Times New Roman"/>
          <w:b w:val="0"/>
          <w:sz w:val="24"/>
        </w:rPr>
        <w:t>We would like to express our sincere gratitude to our project guide [Guide Name] for their valuable guidance, encouragement, and support throughout the development of this project. Their expertise and insightful suggestions helped shape this work significantly.</w:t>
      </w:r>
    </w:p>
    <w:p>
      <w:pPr>
        <w:spacing w:after="240"/>
        <w:jc w:val="left"/>
      </w:pPr>
      <w:r>
        <w:rPr>
          <w:rFonts w:ascii="Times New Roman" w:hAnsi="Times New Roman"/>
          <w:b w:val="0"/>
          <w:sz w:val="24"/>
        </w:rPr>
        <w:t>We are also grateful to [HOD Name], Head of the Department of Computer Science and Engineering, for providing the necessary facilities and support.</w:t>
      </w:r>
    </w:p>
    <w:p>
      <w:pPr>
        <w:spacing w:after="240"/>
        <w:jc w:val="left"/>
      </w:pPr>
      <w:r>
        <w:rPr>
          <w:rFonts w:ascii="Times New Roman" w:hAnsi="Times New Roman"/>
          <w:b w:val="0"/>
          <w:sz w:val="24"/>
        </w:rPr>
        <w:t>We extend our thanks to [College Name] and all the faculty members who directly or indirectly helped us during the course of this project.</w:t>
      </w:r>
    </w:p>
    <w:p>
      <w:pPr>
        <w:spacing w:after="480"/>
        <w:jc w:val="left"/>
      </w:pPr>
      <w:r>
        <w:rPr>
          <w:rFonts w:ascii="Times New Roman" w:hAnsi="Times New Roman"/>
          <w:b w:val="0"/>
          <w:sz w:val="24"/>
        </w:rPr>
        <w:t>Finally, we would like to thank our family and friends for their constant encouragement and moral support.</w:t>
      </w:r>
    </w:p>
    <w:p>
      <w:pPr>
        <w:spacing w:after="120"/>
        <w:jc w:val="right"/>
      </w:pPr>
      <w:r>
        <w:rPr>
          <w:rFonts w:ascii="Times New Roman" w:hAnsi="Times New Roman"/>
          <w:b/>
          <w:sz w:val="24"/>
        </w:rPr>
        <w:t>[Student Name(s)]</w:t>
      </w:r>
    </w:p>
    <w:p>
      <w:pPr>
        <w:spacing w:after="120"/>
        <w:jc w:val="right"/>
      </w:pPr>
      <w:r>
        <w:rPr>
          <w:rFonts w:ascii="Times New Roman" w:hAnsi="Times New Roman"/>
          <w:b w:val="0"/>
          <w:sz w:val="24"/>
        </w:rPr>
        <w:t>[Date]</w:t>
      </w:r>
    </w:p>
    <w:p>
      <w:r>
        <w:br w:type="page"/>
      </w:r>
    </w:p>
    <w:p>
      <w:pPr>
        <w:spacing w:before="0" w:after="480"/>
        <w:jc w:val="center"/>
      </w:pPr>
      <w:r>
        <w:rPr>
          <w:rFonts w:ascii="Times New Roman" w:hAnsi="Times New Roman"/>
          <w:b/>
          <w:sz w:val="32"/>
        </w:rPr>
        <w:t>DECLARATION</w:t>
      </w:r>
    </w:p>
    <w:p>
      <w:pPr>
        <w:spacing w:after="240"/>
        <w:jc w:val="left"/>
      </w:pPr>
      <w:r>
        <w:rPr>
          <w:rFonts w:ascii="Times New Roman" w:hAnsi="Times New Roman"/>
          <w:b w:val="0"/>
          <w:sz w:val="24"/>
        </w:rPr>
        <w:t>We hereby declare that the project report entitled "Cotton Mitra – Smart Cotton Farming &amp; Warehouse Management System" submitted to [University Name] in partial fulfillment of the requirements for the award of the degree of Bachelor of Technology in Computer Science and Engineering is a record of original work done by us under the guidance of [Guide Name].</w:t>
      </w:r>
    </w:p>
    <w:p>
      <w:pPr>
        <w:spacing w:after="480"/>
        <w:jc w:val="left"/>
      </w:pPr>
      <w:r>
        <w:rPr>
          <w:rFonts w:ascii="Times New Roman" w:hAnsi="Times New Roman"/>
          <w:b w:val="0"/>
          <w:sz w:val="24"/>
        </w:rPr>
        <w:t>The results embodied in this project report have not been submitted to any other university or institute for the award of any degree or diploma.</w:t>
      </w:r>
    </w:p>
    <w:p>
      <w:pPr>
        <w:spacing w:after="960"/>
        <w:jc w:val="left"/>
      </w:pPr>
      <w:r>
        <w:rPr>
          <w:rFonts w:ascii="Times New Roman" w:hAnsi="Times New Roman"/>
          <w:b w:val="0"/>
          <w:sz w:val="24"/>
        </w:rPr>
      </w:r>
    </w:p>
    <w:p>
      <w:pPr>
        <w:spacing w:after="120"/>
        <w:jc w:val="right"/>
      </w:pPr>
      <w:r>
        <w:rPr>
          <w:rFonts w:ascii="Times New Roman" w:hAnsi="Times New Roman"/>
          <w:b/>
          <w:sz w:val="24"/>
        </w:rPr>
        <w:t>[Student Name(s)]</w:t>
      </w:r>
    </w:p>
    <w:p>
      <w:pPr>
        <w:spacing w:after="120"/>
        <w:jc w:val="left"/>
      </w:pPr>
      <w:r>
        <w:rPr>
          <w:rFonts w:ascii="Times New Roman" w:hAnsi="Times New Roman"/>
          <w:b w:val="0"/>
          <w:sz w:val="24"/>
        </w:rPr>
        <w:t>Date:</w:t>
      </w:r>
    </w:p>
    <w:p>
      <w:pPr>
        <w:spacing w:after="120"/>
        <w:jc w:val="left"/>
      </w:pPr>
      <w:r>
        <w:rPr>
          <w:rFonts w:ascii="Times New Roman" w:hAnsi="Times New Roman"/>
          <w:b w:val="0"/>
          <w:sz w:val="24"/>
        </w:rPr>
        <w:t>Place:</w:t>
      </w:r>
    </w:p>
    <w:p>
      <w:r>
        <w:br w:type="page"/>
      </w:r>
    </w:p>
    <w:p>
      <w:pPr>
        <w:spacing w:before="0" w:after="360"/>
        <w:jc w:val="center"/>
      </w:pPr>
      <w:r>
        <w:rPr>
          <w:rFonts w:ascii="Times New Roman" w:hAnsi="Times New Roman"/>
          <w:b/>
          <w:sz w:val="32"/>
        </w:rPr>
        <w:t>TABLE OF CONTENTS</w:t>
      </w:r>
    </w:p>
    <w:p>
      <w:pPr>
        <w:tabs>
          <w:tab w:pos="7654" w:val="right" w:leader="hyphen"/>
        </w:tabs>
        <w:spacing w:after="60" w:before="60"/>
      </w:pPr>
      <w:r>
        <w:rPr>
          <w:rFonts w:ascii="Times New Roman" w:hAnsi="Times New Roman"/>
          <w:b w:val="0"/>
          <w:sz w:val="24"/>
        </w:rPr>
        <w:t>Certificate of Approval</w:t>
        <w:tab/>
        <w:t>i</w:t>
      </w:r>
    </w:p>
    <w:p>
      <w:pPr>
        <w:tabs>
          <w:tab w:pos="7654" w:val="right" w:leader="hyphen"/>
        </w:tabs>
        <w:spacing w:after="60" w:before="60"/>
      </w:pPr>
      <w:r>
        <w:rPr>
          <w:rFonts w:ascii="Times New Roman" w:hAnsi="Times New Roman"/>
          <w:b w:val="0"/>
          <w:sz w:val="24"/>
        </w:rPr>
        <w:t>Acknowledgement</w:t>
        <w:tab/>
        <w:t>ii</w:t>
      </w:r>
    </w:p>
    <w:p>
      <w:pPr>
        <w:tabs>
          <w:tab w:pos="7654" w:val="right" w:leader="hyphen"/>
        </w:tabs>
        <w:spacing w:after="60" w:before="60"/>
      </w:pPr>
      <w:r>
        <w:rPr>
          <w:rFonts w:ascii="Times New Roman" w:hAnsi="Times New Roman"/>
          <w:b w:val="0"/>
          <w:sz w:val="24"/>
        </w:rPr>
        <w:t>Declaration</w:t>
        <w:tab/>
        <w:t>iii</w:t>
      </w:r>
    </w:p>
    <w:p>
      <w:pPr>
        <w:tabs>
          <w:tab w:pos="7654" w:val="right" w:leader="hyphen"/>
        </w:tabs>
        <w:spacing w:after="60" w:before="60"/>
      </w:pPr>
      <w:r>
        <w:rPr>
          <w:rFonts w:ascii="Times New Roman" w:hAnsi="Times New Roman"/>
          <w:b w:val="0"/>
          <w:sz w:val="24"/>
        </w:rPr>
        <w:t>Table of Contents</w:t>
        <w:tab/>
        <w:t>iv</w:t>
      </w:r>
    </w:p>
    <w:p>
      <w:pPr>
        <w:tabs>
          <w:tab w:pos="7654" w:val="right" w:leader="hyphen"/>
        </w:tabs>
        <w:spacing w:after="60" w:before="60"/>
      </w:pPr>
      <w:r>
        <w:rPr>
          <w:rFonts w:ascii="Times New Roman" w:hAnsi="Times New Roman"/>
          <w:b w:val="0"/>
          <w:sz w:val="24"/>
        </w:rPr>
        <w:t>List of Tables</w:t>
        <w:tab/>
        <w:t>vi</w:t>
      </w:r>
    </w:p>
    <w:p>
      <w:pPr>
        <w:tabs>
          <w:tab w:pos="7654" w:val="right" w:leader="hyphen"/>
        </w:tabs>
        <w:spacing w:after="60" w:before="60"/>
      </w:pPr>
      <w:r>
        <w:rPr>
          <w:rFonts w:ascii="Times New Roman" w:hAnsi="Times New Roman"/>
          <w:b w:val="0"/>
          <w:sz w:val="24"/>
        </w:rPr>
        <w:t>List of Figures</w:t>
        <w:tab/>
        <w:t>vii</w:t>
      </w:r>
    </w:p>
    <w:p>
      <w:pPr>
        <w:tabs>
          <w:tab w:pos="7654" w:val="right" w:leader="hyphen"/>
        </w:tabs>
        <w:spacing w:after="60" w:before="60"/>
      </w:pPr>
      <w:r>
        <w:rPr>
          <w:rFonts w:ascii="Times New Roman" w:hAnsi="Times New Roman"/>
          <w:b w:val="0"/>
          <w:sz w:val="24"/>
        </w:rPr>
        <w:t>List of Abbreviations</w:t>
        <w:tab/>
        <w:t>viii</w:t>
      </w:r>
    </w:p>
    <w:p>
      <w:pPr>
        <w:tabs>
          <w:tab w:pos="7654" w:val="right" w:leader="hyphen"/>
        </w:tabs>
        <w:spacing w:after="60" w:before="60"/>
      </w:pPr>
      <w:r>
        <w:rPr>
          <w:rFonts w:ascii="Times New Roman" w:hAnsi="Times New Roman"/>
          <w:b w:val="0"/>
          <w:sz w:val="24"/>
        </w:rPr>
        <w:t>List of Symbols</w:t>
        <w:tab/>
        <w:t>ix</w:t>
      </w:r>
    </w:p>
    <w:p>
      <w:pPr>
        <w:tabs>
          <w:tab w:pos="7654" w:val="right" w:leader="hyphen"/>
        </w:tabs>
        <w:spacing w:after="60" w:before="60"/>
      </w:pPr>
      <w:r>
        <w:rPr>
          <w:rFonts w:ascii="Times New Roman" w:hAnsi="Times New Roman"/>
          <w:b w:val="0"/>
          <w:sz w:val="24"/>
        </w:rPr>
        <w:t>Abstract</w:t>
        <w:tab/>
        <w:t>x</w:t>
      </w:r>
    </w:p>
    <w:p>
      <w:pPr>
        <w:tabs>
          <w:tab w:pos="7654" w:val="right" w:leader="hyphen"/>
        </w:tabs>
        <w:spacing w:after="60" w:before="60"/>
      </w:pPr>
      <w:r>
        <w:rPr>
          <w:rFonts w:ascii="Times New Roman" w:hAnsi="Times New Roman"/>
          <w:b w:val="0"/>
          <w:sz w:val="24"/>
        </w:rPr>
        <w:t>Project CO-PO Matrix</w:t>
        <w:tab/>
        <w:t>xi</w:t>
      </w:r>
    </w:p>
    <w:p>
      <w:pPr>
        <w:tabs>
          <w:tab w:pos="7654" w:val="right" w:leader="hyphen"/>
        </w:tabs>
        <w:spacing w:before="240" w:after="60"/>
      </w:pPr>
      <w:r>
        <w:rPr>
          <w:rFonts w:ascii="Times New Roman" w:hAnsi="Times New Roman"/>
          <w:b/>
          <w:sz w:val="24"/>
        </w:rPr>
        <w:t>Chapter 1  Introduction</w:t>
        <w:tab/>
        <w:t>1-2</w:t>
      </w:r>
    </w:p>
    <w:p>
      <w:pPr>
        <w:tabs>
          <w:tab w:pos="7654" w:val="right" w:leader="hyphen"/>
        </w:tabs>
        <w:spacing w:after="60" w:before="60"/>
        <w:ind w:left="567"/>
      </w:pPr>
      <w:r>
        <w:rPr>
          <w:rFonts w:ascii="Times New Roman" w:hAnsi="Times New Roman"/>
          <w:b w:val="0"/>
          <w:sz w:val="24"/>
        </w:rPr>
        <w:t>1.1  Overview</w:t>
        <w:tab/>
        <w:t>1</w:t>
      </w:r>
    </w:p>
    <w:p>
      <w:pPr>
        <w:tabs>
          <w:tab w:pos="7654" w:val="right" w:leader="hyphen"/>
        </w:tabs>
        <w:spacing w:after="60" w:before="60"/>
        <w:ind w:left="567"/>
      </w:pPr>
      <w:r>
        <w:rPr>
          <w:rFonts w:ascii="Times New Roman" w:hAnsi="Times New Roman"/>
          <w:b w:val="0"/>
          <w:sz w:val="24"/>
        </w:rPr>
        <w:t>1.2  Problem Statement</w:t>
        <w:tab/>
        <w:t>1</w:t>
      </w:r>
    </w:p>
    <w:p>
      <w:pPr>
        <w:tabs>
          <w:tab w:pos="7654" w:val="right" w:leader="hyphen"/>
        </w:tabs>
        <w:spacing w:after="60" w:before="60"/>
        <w:ind w:left="567"/>
      </w:pPr>
      <w:r>
        <w:rPr>
          <w:rFonts w:ascii="Times New Roman" w:hAnsi="Times New Roman"/>
          <w:b w:val="0"/>
          <w:sz w:val="24"/>
        </w:rPr>
        <w:t>1.3  Thesis Objectives</w:t>
        <w:tab/>
        <w:t>2</w:t>
      </w:r>
    </w:p>
    <w:p>
      <w:pPr>
        <w:tabs>
          <w:tab w:pos="7654" w:val="right" w:leader="hyphen"/>
        </w:tabs>
        <w:spacing w:before="240" w:after="60"/>
      </w:pPr>
      <w:r>
        <w:rPr>
          <w:rFonts w:ascii="Times New Roman" w:hAnsi="Times New Roman"/>
          <w:b/>
          <w:sz w:val="24"/>
        </w:rPr>
        <w:t>Chapter 2  Review of Literature</w:t>
        <w:tab/>
        <w:t>3-7</w:t>
      </w:r>
    </w:p>
    <w:p>
      <w:pPr>
        <w:tabs>
          <w:tab w:pos="7654" w:val="right" w:leader="hyphen"/>
        </w:tabs>
        <w:spacing w:after="60" w:before="60"/>
        <w:ind w:left="567"/>
      </w:pPr>
      <w:r>
        <w:rPr>
          <w:rFonts w:ascii="Times New Roman" w:hAnsi="Times New Roman"/>
          <w:b w:val="0"/>
          <w:sz w:val="24"/>
        </w:rPr>
        <w:t>2.1  Overview</w:t>
        <w:tab/>
        <w:t>3</w:t>
      </w:r>
    </w:p>
    <w:p>
      <w:pPr>
        <w:tabs>
          <w:tab w:pos="7654" w:val="right" w:leader="hyphen"/>
        </w:tabs>
        <w:spacing w:before="240" w:after="60"/>
      </w:pPr>
      <w:r>
        <w:rPr>
          <w:rFonts w:ascii="Times New Roman" w:hAnsi="Times New Roman"/>
          <w:b/>
          <w:sz w:val="24"/>
        </w:rPr>
        <w:t>Chapter 3  Work Done</w:t>
        <w:tab/>
        <w:t>8-27</w:t>
      </w:r>
    </w:p>
    <w:p>
      <w:pPr>
        <w:tabs>
          <w:tab w:pos="7654" w:val="right" w:leader="hyphen"/>
        </w:tabs>
        <w:spacing w:after="60" w:before="60"/>
        <w:ind w:left="567"/>
      </w:pPr>
      <w:r>
        <w:rPr>
          <w:rFonts w:ascii="Times New Roman" w:hAnsi="Times New Roman"/>
          <w:b w:val="0"/>
          <w:sz w:val="24"/>
        </w:rPr>
        <w:t>3.1  System Design and Development</w:t>
        <w:tab/>
        <w:t>8</w:t>
      </w:r>
    </w:p>
    <w:p>
      <w:pPr>
        <w:tabs>
          <w:tab w:pos="7654" w:val="right" w:leader="hyphen"/>
        </w:tabs>
        <w:spacing w:after="60" w:before="60"/>
        <w:ind w:left="567"/>
      </w:pPr>
      <w:r>
        <w:rPr>
          <w:rFonts w:ascii="Times New Roman" w:hAnsi="Times New Roman"/>
          <w:b w:val="0"/>
          <w:sz w:val="24"/>
        </w:rPr>
        <w:t>3.2  Technologies Used</w:t>
        <w:tab/>
        <w:t>15</w:t>
      </w:r>
    </w:p>
    <w:p>
      <w:pPr>
        <w:tabs>
          <w:tab w:pos="7654" w:val="right" w:leader="hyphen"/>
        </w:tabs>
        <w:spacing w:after="60" w:before="60"/>
        <w:ind w:left="567"/>
      </w:pPr>
      <w:r>
        <w:rPr>
          <w:rFonts w:ascii="Times New Roman" w:hAnsi="Times New Roman"/>
          <w:b w:val="0"/>
          <w:sz w:val="24"/>
        </w:rPr>
        <w:t>3.3  Flow of the System</w:t>
        <w:tab/>
        <w:t>19</w:t>
      </w:r>
    </w:p>
    <w:p>
      <w:pPr>
        <w:tabs>
          <w:tab w:pos="7654" w:val="right" w:leader="hyphen"/>
        </w:tabs>
        <w:spacing w:after="60" w:before="60"/>
        <w:ind w:left="567"/>
      </w:pPr>
      <w:r>
        <w:rPr>
          <w:rFonts w:ascii="Times New Roman" w:hAnsi="Times New Roman"/>
          <w:b w:val="0"/>
          <w:sz w:val="24"/>
        </w:rPr>
        <w:t>3.4  Software Architecture</w:t>
        <w:tab/>
        <w:t>21</w:t>
      </w:r>
    </w:p>
    <w:p>
      <w:pPr>
        <w:tabs>
          <w:tab w:pos="7654" w:val="right" w:leader="hyphen"/>
        </w:tabs>
        <w:spacing w:after="60" w:before="60"/>
        <w:ind w:left="567"/>
      </w:pPr>
      <w:r>
        <w:rPr>
          <w:rFonts w:ascii="Times New Roman" w:hAnsi="Times New Roman"/>
          <w:b w:val="0"/>
          <w:sz w:val="24"/>
        </w:rPr>
        <w:t>3.5  Data Pre-processing</w:t>
        <w:tab/>
        <w:t>23</w:t>
      </w:r>
    </w:p>
    <w:p>
      <w:pPr>
        <w:tabs>
          <w:tab w:pos="7654" w:val="right" w:leader="hyphen"/>
        </w:tabs>
        <w:spacing w:before="240" w:after="60"/>
      </w:pPr>
      <w:r>
        <w:rPr>
          <w:rFonts w:ascii="Times New Roman" w:hAnsi="Times New Roman"/>
          <w:b/>
          <w:sz w:val="24"/>
        </w:rPr>
        <w:t>Chapter 4  Methodology</w:t>
        <w:tab/>
        <w:t>28-52</w:t>
      </w:r>
    </w:p>
    <w:p>
      <w:pPr>
        <w:tabs>
          <w:tab w:pos="7654" w:val="right" w:leader="hyphen"/>
        </w:tabs>
        <w:spacing w:after="60" w:before="60"/>
        <w:ind w:left="567"/>
      </w:pPr>
      <w:r>
        <w:rPr>
          <w:rFonts w:ascii="Times New Roman" w:hAnsi="Times New Roman"/>
          <w:b w:val="0"/>
          <w:sz w:val="24"/>
        </w:rPr>
        <w:t>4.1  Crop Recommendation System</w:t>
        <w:tab/>
        <w:t>28</w:t>
      </w:r>
    </w:p>
    <w:p>
      <w:pPr>
        <w:tabs>
          <w:tab w:pos="7654" w:val="right" w:leader="hyphen"/>
        </w:tabs>
        <w:spacing w:after="60" w:before="60"/>
        <w:ind w:left="567"/>
      </w:pPr>
      <w:r>
        <w:rPr>
          <w:rFonts w:ascii="Times New Roman" w:hAnsi="Times New Roman"/>
          <w:b w:val="0"/>
          <w:sz w:val="24"/>
        </w:rPr>
        <w:t>4.2  Crop Recommendation Machine Learning Model</w:t>
        <w:tab/>
        <w:t>30</w:t>
      </w:r>
    </w:p>
    <w:p>
      <w:pPr>
        <w:tabs>
          <w:tab w:pos="7654" w:val="right" w:leader="hyphen"/>
        </w:tabs>
        <w:spacing w:after="60" w:before="60"/>
        <w:ind w:left="567"/>
      </w:pPr>
      <w:r>
        <w:rPr>
          <w:rFonts w:ascii="Times New Roman" w:hAnsi="Times New Roman"/>
          <w:b w:val="0"/>
          <w:sz w:val="24"/>
        </w:rPr>
        <w:t>4.3  Creating API of Machine Learning Model</w:t>
        <w:tab/>
        <w:t>35</w:t>
      </w:r>
    </w:p>
    <w:p>
      <w:pPr>
        <w:tabs>
          <w:tab w:pos="7654" w:val="right" w:leader="hyphen"/>
        </w:tabs>
        <w:spacing w:after="60" w:before="60"/>
        <w:ind w:left="567"/>
      </w:pPr>
      <w:r>
        <w:rPr>
          <w:rFonts w:ascii="Times New Roman" w:hAnsi="Times New Roman"/>
          <w:b w:val="0"/>
          <w:sz w:val="24"/>
        </w:rPr>
        <w:t>4.4  Fertilizer Dose Recommendation System</w:t>
        <w:tab/>
        <w:t>40</w:t>
      </w:r>
    </w:p>
    <w:p>
      <w:pPr>
        <w:tabs>
          <w:tab w:pos="7654" w:val="right" w:leader="hyphen"/>
        </w:tabs>
        <w:spacing w:after="60" w:before="60"/>
        <w:ind w:left="567"/>
      </w:pPr>
      <w:r>
        <w:rPr>
          <w:rFonts w:ascii="Times New Roman" w:hAnsi="Times New Roman"/>
          <w:b w:val="0"/>
          <w:sz w:val="24"/>
        </w:rPr>
        <w:t>4.5  Algorithm of Fertilizer Recommendation System</w:t>
        <w:tab/>
        <w:t>42</w:t>
      </w:r>
    </w:p>
    <w:p>
      <w:pPr>
        <w:tabs>
          <w:tab w:pos="7654" w:val="right" w:leader="hyphen"/>
        </w:tabs>
        <w:spacing w:after="60" w:before="60"/>
        <w:ind w:left="567"/>
      </w:pPr>
      <w:r>
        <w:rPr>
          <w:rFonts w:ascii="Times New Roman" w:hAnsi="Times New Roman"/>
          <w:b w:val="0"/>
          <w:sz w:val="24"/>
        </w:rPr>
        <w:t>4.6  Soil Report Generation</w:t>
        <w:tab/>
        <w:t>50</w:t>
      </w:r>
    </w:p>
    <w:p>
      <w:pPr>
        <w:tabs>
          <w:tab w:pos="7654" w:val="right" w:leader="hyphen"/>
        </w:tabs>
        <w:spacing w:after="60" w:before="60"/>
        <w:ind w:left="567"/>
      </w:pPr>
      <w:r>
        <w:rPr>
          <w:rFonts w:ascii="Times New Roman" w:hAnsi="Times New Roman"/>
          <w:b w:val="0"/>
          <w:sz w:val="24"/>
        </w:rPr>
        <w:t>4.7  Fertilizer Information</w:t>
        <w:tab/>
        <w:t>51</w:t>
      </w:r>
    </w:p>
    <w:p>
      <w:pPr>
        <w:tabs>
          <w:tab w:pos="7654" w:val="right" w:leader="hyphen"/>
        </w:tabs>
        <w:spacing w:before="240" w:after="60"/>
      </w:pPr>
      <w:r>
        <w:rPr>
          <w:rFonts w:ascii="Times New Roman" w:hAnsi="Times New Roman"/>
          <w:b/>
          <w:sz w:val="24"/>
        </w:rPr>
        <w:t>Chapter 5  Result and Discussion</w:t>
        <w:tab/>
        <w:t>53-61</w:t>
      </w:r>
    </w:p>
    <w:p>
      <w:pPr>
        <w:tabs>
          <w:tab w:pos="7654" w:val="right" w:leader="hyphen"/>
        </w:tabs>
        <w:spacing w:after="60" w:before="60"/>
        <w:ind w:left="567"/>
      </w:pPr>
      <w:r>
        <w:rPr>
          <w:rFonts w:ascii="Times New Roman" w:hAnsi="Times New Roman"/>
          <w:b w:val="0"/>
          <w:sz w:val="24"/>
        </w:rPr>
        <w:t>5.1  Result and Evaluation of Crop Recommendation System</w:t>
        <w:tab/>
        <w:t>53</w:t>
      </w:r>
    </w:p>
    <w:p>
      <w:pPr>
        <w:tabs>
          <w:tab w:pos="7654" w:val="right" w:leader="hyphen"/>
        </w:tabs>
        <w:spacing w:after="60" w:before="60"/>
        <w:ind w:left="567"/>
      </w:pPr>
      <w:r>
        <w:rPr>
          <w:rFonts w:ascii="Times New Roman" w:hAnsi="Times New Roman"/>
          <w:b w:val="0"/>
          <w:sz w:val="24"/>
        </w:rPr>
        <w:t>5.2  Result and Evaluation of Fertilizer Dose Recommendation System</w:t>
        <w:tab/>
        <w:t>59</w:t>
      </w:r>
    </w:p>
    <w:p>
      <w:pPr>
        <w:tabs>
          <w:tab w:pos="7654" w:val="right" w:leader="hyphen"/>
        </w:tabs>
        <w:spacing w:before="240" w:after="60"/>
      </w:pPr>
      <w:r>
        <w:rPr>
          <w:rFonts w:ascii="Times New Roman" w:hAnsi="Times New Roman"/>
          <w:b/>
          <w:sz w:val="24"/>
        </w:rPr>
        <w:t>Chapter 6  Summary and Conclusion</w:t>
        <w:tab/>
        <w:t>62-69</w:t>
      </w:r>
    </w:p>
    <w:p>
      <w:pPr>
        <w:tabs>
          <w:tab w:pos="7654" w:val="right" w:leader="hyphen"/>
        </w:tabs>
        <w:spacing w:after="60" w:before="60"/>
        <w:ind w:left="567"/>
      </w:pPr>
      <w:r>
        <w:rPr>
          <w:rFonts w:ascii="Times New Roman" w:hAnsi="Times New Roman"/>
          <w:b w:val="0"/>
          <w:sz w:val="24"/>
        </w:rPr>
        <w:t>6.1  Summary</w:t>
        <w:tab/>
        <w:t>62</w:t>
      </w:r>
    </w:p>
    <w:p>
      <w:pPr>
        <w:tabs>
          <w:tab w:pos="7654" w:val="right" w:leader="hyphen"/>
        </w:tabs>
        <w:spacing w:after="60" w:before="60"/>
        <w:ind w:left="567"/>
      </w:pPr>
      <w:r>
        <w:rPr>
          <w:rFonts w:ascii="Times New Roman" w:hAnsi="Times New Roman"/>
          <w:b w:val="0"/>
          <w:sz w:val="24"/>
        </w:rPr>
        <w:t>6.2  Conclusion</w:t>
        <w:tab/>
        <w:t>63</w:t>
      </w:r>
    </w:p>
    <w:p>
      <w:pPr>
        <w:tabs>
          <w:tab w:pos="7654" w:val="right" w:leader="hyphen"/>
        </w:tabs>
        <w:spacing w:after="60" w:before="60"/>
        <w:ind w:left="567"/>
      </w:pPr>
      <w:r>
        <w:rPr>
          <w:rFonts w:ascii="Times New Roman" w:hAnsi="Times New Roman"/>
          <w:b w:val="0"/>
          <w:sz w:val="24"/>
        </w:rPr>
        <w:t>6.3  Future Scope</w:t>
        <w:tab/>
        <w:t>64</w:t>
      </w:r>
    </w:p>
    <w:p>
      <w:pPr>
        <w:tabs>
          <w:tab w:pos="7654" w:val="right" w:leader="hyphen"/>
        </w:tabs>
        <w:spacing w:after="60" w:before="60"/>
        <w:ind w:left="567"/>
      </w:pPr>
      <w:r>
        <w:rPr>
          <w:rFonts w:ascii="Times New Roman" w:hAnsi="Times New Roman"/>
          <w:b w:val="0"/>
          <w:sz w:val="24"/>
        </w:rPr>
        <w:t>6.4  Social Utility of Project</w:t>
        <w:tab/>
        <w:t>66</w:t>
      </w:r>
    </w:p>
    <w:p>
      <w:pPr>
        <w:tabs>
          <w:tab w:pos="7654" w:val="right" w:leader="hyphen"/>
        </w:tabs>
        <w:spacing w:after="60" w:before="60"/>
        <w:ind w:left="567"/>
      </w:pPr>
      <w:r>
        <w:rPr>
          <w:rFonts w:ascii="Times New Roman" w:hAnsi="Times New Roman"/>
          <w:b w:val="0"/>
          <w:sz w:val="24"/>
        </w:rPr>
        <w:t>6.5  SDG Mapping</w:t>
        <w:tab/>
        <w:t>68</w:t>
      </w:r>
    </w:p>
    <w:p>
      <w:pPr>
        <w:tabs>
          <w:tab w:pos="7654" w:val="right" w:leader="hyphen"/>
        </w:tabs>
        <w:spacing w:before="240" w:after="60"/>
      </w:pPr>
      <w:r>
        <w:rPr>
          <w:rFonts w:ascii="Times New Roman" w:hAnsi="Times New Roman"/>
          <w:b/>
          <w:sz w:val="24"/>
        </w:rPr>
        <w:t>Chapter 7  Appendix</w:t>
        <w:tab/>
        <w:t>70-72</w:t>
      </w:r>
    </w:p>
    <w:p>
      <w:pPr>
        <w:tabs>
          <w:tab w:pos="7654" w:val="right" w:leader="hyphen"/>
        </w:tabs>
        <w:spacing w:after="60" w:before="60"/>
        <w:ind w:left="567"/>
      </w:pPr>
      <w:r>
        <w:rPr>
          <w:rFonts w:ascii="Times New Roman" w:hAnsi="Times New Roman"/>
          <w:b w:val="0"/>
          <w:sz w:val="24"/>
        </w:rPr>
        <w:t>Appendix A</w:t>
        <w:tab/>
        <w:t>70</w:t>
      </w:r>
    </w:p>
    <w:p>
      <w:pPr>
        <w:tabs>
          <w:tab w:pos="7654" w:val="right" w:leader="hyphen"/>
        </w:tabs>
        <w:spacing w:after="60" w:before="60"/>
        <w:ind w:left="567"/>
      </w:pPr>
      <w:r>
        <w:rPr>
          <w:rFonts w:ascii="Times New Roman" w:hAnsi="Times New Roman"/>
          <w:b w:val="0"/>
          <w:sz w:val="24"/>
        </w:rPr>
        <w:t>Appendix B</w:t>
        <w:tab/>
        <w:t>71</w:t>
      </w:r>
    </w:p>
    <w:p>
      <w:pPr>
        <w:tabs>
          <w:tab w:pos="7654" w:val="right" w:leader="hyphen"/>
        </w:tabs>
        <w:spacing w:after="60" w:before="60"/>
        <w:ind w:left="567"/>
      </w:pPr>
      <w:r>
        <w:rPr>
          <w:rFonts w:ascii="Times New Roman" w:hAnsi="Times New Roman"/>
          <w:b w:val="0"/>
          <w:sz w:val="24"/>
        </w:rPr>
        <w:t>Appendix C</w:t>
        <w:tab/>
        <w:t>72</w:t>
      </w:r>
    </w:p>
    <w:p>
      <w:pPr>
        <w:tabs>
          <w:tab w:pos="7654" w:val="right" w:leader="hyphen"/>
        </w:tabs>
        <w:spacing w:before="240" w:after="60"/>
      </w:pPr>
      <w:r>
        <w:rPr>
          <w:rFonts w:ascii="Times New Roman" w:hAnsi="Times New Roman"/>
          <w:b/>
          <w:sz w:val="24"/>
        </w:rPr>
        <w:t>Chapter 8  References</w:t>
        <w:tab/>
        <w:t>73-75</w:t>
      </w:r>
    </w:p>
    <w:p>
      <w:r>
        <w:br w:type="page"/>
      </w:r>
    </w:p>
    <w:p>
      <w:pPr>
        <w:spacing w:before="0" w:after="360"/>
        <w:jc w:val="center"/>
      </w:pPr>
      <w:r>
        <w:rPr>
          <w:rFonts w:ascii="Times New Roman" w:hAnsi="Times New Roman"/>
          <w:b/>
          <w:sz w:val="32"/>
        </w:rPr>
        <w:t>LIST OF TABLES</w:t>
      </w:r>
    </w:p>
    <w:p>
      <w:pPr>
        <w:tabs>
          <w:tab w:pos="7654" w:val="right" w:leader="hyphen"/>
        </w:tabs>
        <w:spacing w:after="60" w:before="60"/>
      </w:pPr>
      <w:r>
        <w:rPr>
          <w:rFonts w:ascii="Times New Roman" w:hAnsi="Times New Roman"/>
          <w:b w:val="0"/>
          <w:sz w:val="24"/>
        </w:rPr>
        <w:t>Table 1.1  [Table Title]</w:t>
        <w:tab/>
        <w:t>[Page]</w:t>
      </w:r>
    </w:p>
    <w:p>
      <w:pPr>
        <w:tabs>
          <w:tab w:pos="7654" w:val="right" w:leader="hyphen"/>
        </w:tabs>
        <w:spacing w:after="60" w:before="60"/>
      </w:pPr>
      <w:r>
        <w:rPr>
          <w:rFonts w:ascii="Times New Roman" w:hAnsi="Times New Roman"/>
          <w:b w:val="0"/>
          <w:sz w:val="24"/>
        </w:rPr>
        <w:t>Table 2.1  [Table Title]</w:t>
        <w:tab/>
        <w:t>[Page]</w:t>
      </w:r>
    </w:p>
    <w:p>
      <w:pPr>
        <w:tabs>
          <w:tab w:pos="7654" w:val="right" w:leader="hyphen"/>
        </w:tabs>
        <w:spacing w:after="60" w:before="60"/>
      </w:pPr>
      <w:r>
        <w:rPr>
          <w:rFonts w:ascii="Times New Roman" w:hAnsi="Times New Roman"/>
          <w:b w:val="0"/>
          <w:sz w:val="24"/>
        </w:rPr>
        <w:t>Table 3.1  [Table Title]</w:t>
        <w:tab/>
        <w:t>[Page]</w:t>
      </w:r>
    </w:p>
    <w:p>
      <w:pPr>
        <w:spacing w:after="120"/>
        <w:jc w:val="left"/>
      </w:pPr>
      <w:r>
        <w:rPr>
          <w:rFonts w:ascii="Times New Roman" w:hAnsi="Times New Roman"/>
          <w:b w:val="0"/>
          <w:sz w:val="22"/>
        </w:rPr>
        <w:br/>
        <w:t>[Add your table entries here]</w:t>
      </w:r>
    </w:p>
    <w:p>
      <w:r>
        <w:br w:type="page"/>
      </w:r>
    </w:p>
    <w:p>
      <w:pPr>
        <w:spacing w:before="0" w:after="360"/>
        <w:jc w:val="center"/>
      </w:pPr>
      <w:r>
        <w:rPr>
          <w:rFonts w:ascii="Times New Roman" w:hAnsi="Times New Roman"/>
          <w:b/>
          <w:sz w:val="32"/>
        </w:rPr>
        <w:t>LIST OF FIGURES</w:t>
      </w:r>
    </w:p>
    <w:p>
      <w:pPr>
        <w:tabs>
          <w:tab w:pos="7654" w:val="right" w:leader="hyphen"/>
        </w:tabs>
        <w:spacing w:after="60" w:before="60"/>
      </w:pPr>
      <w:r>
        <w:rPr>
          <w:rFonts w:ascii="Times New Roman" w:hAnsi="Times New Roman"/>
          <w:b w:val="0"/>
          <w:sz w:val="24"/>
        </w:rPr>
        <w:t>Figure 1.1  [Figure Title]</w:t>
        <w:tab/>
        <w:t>[Page]</w:t>
      </w:r>
    </w:p>
    <w:p>
      <w:pPr>
        <w:tabs>
          <w:tab w:pos="7654" w:val="right" w:leader="hyphen"/>
        </w:tabs>
        <w:spacing w:after="60" w:before="60"/>
      </w:pPr>
      <w:r>
        <w:rPr>
          <w:rFonts w:ascii="Times New Roman" w:hAnsi="Times New Roman"/>
          <w:b w:val="0"/>
          <w:sz w:val="24"/>
        </w:rPr>
        <w:t>Figure 2.1  [Figure Title]</w:t>
        <w:tab/>
        <w:t>[Page]</w:t>
      </w:r>
    </w:p>
    <w:p>
      <w:pPr>
        <w:tabs>
          <w:tab w:pos="7654" w:val="right" w:leader="hyphen"/>
        </w:tabs>
        <w:spacing w:after="60" w:before="60"/>
      </w:pPr>
      <w:r>
        <w:rPr>
          <w:rFonts w:ascii="Times New Roman" w:hAnsi="Times New Roman"/>
          <w:b w:val="0"/>
          <w:sz w:val="24"/>
        </w:rPr>
        <w:t>Figure 3.1  [Figure Title]</w:t>
        <w:tab/>
        <w:t>[Page]</w:t>
      </w:r>
    </w:p>
    <w:p>
      <w:pPr>
        <w:spacing w:after="120"/>
        <w:jc w:val="left"/>
      </w:pPr>
      <w:r>
        <w:rPr>
          <w:rFonts w:ascii="Times New Roman" w:hAnsi="Times New Roman"/>
          <w:b w:val="0"/>
          <w:sz w:val="22"/>
        </w:rPr>
        <w:br/>
        <w:t>[Add your figure entries here]</w:t>
      </w:r>
    </w:p>
    <w:p>
      <w:r>
        <w:br w:type="page"/>
      </w:r>
    </w:p>
    <w:p>
      <w:pPr>
        <w:spacing w:before="0" w:after="360"/>
        <w:jc w:val="center"/>
      </w:pPr>
      <w:r>
        <w:rPr>
          <w:rFonts w:ascii="Times New Roman" w:hAnsi="Times New Roman"/>
          <w:b/>
          <w:sz w:val="32"/>
        </w:rPr>
        <w:t>LIST OF ABBREVIATIONS</w:t>
      </w:r>
    </w:p>
    <w:tbl>
      <w:tblPr>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b/>
                <w:sz w:val="24"/>
              </w:rPr>
              <w:t>Abbreviation</w:t>
            </w:r>
          </w:p>
        </w:tc>
        <w:tc>
          <w:tcPr>
            <w:tcW w:type="dxa" w:w="4501"/>
          </w:tcPr>
          <w:p>
            <w:r>
              <w:rPr>
                <w:rFonts w:ascii="Times New Roman" w:hAnsi="Times New Roman"/>
                <w:b/>
                <w:sz w:val="24"/>
              </w:rPr>
              <w:t>Full Form</w:t>
            </w:r>
          </w:p>
        </w:tc>
      </w:tr>
      <w:tr>
        <w:tc>
          <w:tcPr>
            <w:tcW w:type="dxa" w:w="4501"/>
          </w:tcPr>
          <w:p>
            <w:r>
              <w:rPr>
                <w:rFonts w:ascii="Times New Roman" w:hAnsi="Times New Roman"/>
                <w:sz w:val="24"/>
              </w:rPr>
              <w:t>ML</w:t>
            </w:r>
          </w:p>
        </w:tc>
        <w:tc>
          <w:tcPr>
            <w:tcW w:type="dxa" w:w="4501"/>
          </w:tcPr>
          <w:p>
            <w:r>
              <w:rPr>
                <w:rFonts w:ascii="Times New Roman" w:hAnsi="Times New Roman"/>
                <w:sz w:val="24"/>
              </w:rPr>
              <w:t>Machine Learning</w:t>
            </w:r>
          </w:p>
        </w:tc>
      </w:tr>
      <w:tr>
        <w:tc>
          <w:tcPr>
            <w:tcW w:type="dxa" w:w="4501"/>
          </w:tcPr>
          <w:p>
            <w:r>
              <w:rPr>
                <w:rFonts w:ascii="Times New Roman" w:hAnsi="Times New Roman"/>
                <w:sz w:val="24"/>
              </w:rPr>
              <w:t>AI</w:t>
            </w:r>
          </w:p>
        </w:tc>
        <w:tc>
          <w:tcPr>
            <w:tcW w:type="dxa" w:w="4501"/>
          </w:tcPr>
          <w:p>
            <w:r>
              <w:rPr>
                <w:rFonts w:ascii="Times New Roman" w:hAnsi="Times New Roman"/>
                <w:sz w:val="24"/>
              </w:rPr>
              <w:t>Artificial Intelligence</w:t>
            </w:r>
          </w:p>
        </w:tc>
      </w:tr>
      <w:tr>
        <w:tc>
          <w:tcPr>
            <w:tcW w:type="dxa" w:w="4501"/>
          </w:tcPr>
          <w:p>
            <w:r>
              <w:rPr>
                <w:rFonts w:ascii="Times New Roman" w:hAnsi="Times New Roman"/>
                <w:sz w:val="24"/>
              </w:rPr>
              <w:t>API</w:t>
            </w:r>
          </w:p>
        </w:tc>
        <w:tc>
          <w:tcPr>
            <w:tcW w:type="dxa" w:w="4501"/>
          </w:tcPr>
          <w:p>
            <w:r>
              <w:rPr>
                <w:rFonts w:ascii="Times New Roman" w:hAnsi="Times New Roman"/>
                <w:sz w:val="24"/>
              </w:rPr>
              <w:t>Application Programming Interface</w:t>
            </w:r>
          </w:p>
        </w:tc>
      </w:tr>
      <w:tr>
        <w:tc>
          <w:tcPr>
            <w:tcW w:type="dxa" w:w="4501"/>
          </w:tcPr>
          <w:p>
            <w:r>
              <w:rPr>
                <w:rFonts w:ascii="Times New Roman" w:hAnsi="Times New Roman"/>
                <w:sz w:val="24"/>
              </w:rPr>
              <w:t>NPK</w:t>
            </w:r>
          </w:p>
        </w:tc>
        <w:tc>
          <w:tcPr>
            <w:tcW w:type="dxa" w:w="4501"/>
          </w:tcPr>
          <w:p>
            <w:r>
              <w:rPr>
                <w:rFonts w:ascii="Times New Roman" w:hAnsi="Times New Roman"/>
                <w:sz w:val="24"/>
              </w:rPr>
              <w:t>Nitrogen, Phosphorus, Potassium</w:t>
            </w:r>
          </w:p>
        </w:tc>
      </w:tr>
      <w:tr>
        <w:tc>
          <w:tcPr>
            <w:tcW w:type="dxa" w:w="4501"/>
          </w:tcPr>
          <w:p>
            <w:r>
              <w:rPr>
                <w:rFonts w:ascii="Times New Roman" w:hAnsi="Times New Roman"/>
                <w:sz w:val="24"/>
              </w:rPr>
              <w:t>IoT</w:t>
            </w:r>
          </w:p>
        </w:tc>
        <w:tc>
          <w:tcPr>
            <w:tcW w:type="dxa" w:w="4501"/>
          </w:tcPr>
          <w:p>
            <w:r>
              <w:rPr>
                <w:rFonts w:ascii="Times New Roman" w:hAnsi="Times New Roman"/>
                <w:sz w:val="24"/>
              </w:rPr>
              <w:t>Internet of Things</w:t>
            </w:r>
          </w:p>
        </w:tc>
      </w:tr>
      <w:tr>
        <w:tc>
          <w:tcPr>
            <w:tcW w:type="dxa" w:w="4501"/>
          </w:tcPr>
          <w:p>
            <w:r>
              <w:rPr>
                <w:rFonts w:ascii="Times New Roman" w:hAnsi="Times New Roman"/>
                <w:sz w:val="24"/>
              </w:rPr>
              <w:t>SDG</w:t>
            </w:r>
          </w:p>
        </w:tc>
        <w:tc>
          <w:tcPr>
            <w:tcW w:type="dxa" w:w="4501"/>
          </w:tcPr>
          <w:p>
            <w:r>
              <w:rPr>
                <w:rFonts w:ascii="Times New Roman" w:hAnsi="Times New Roman"/>
                <w:sz w:val="24"/>
              </w:rPr>
              <w:t>Sustainable Development Goals</w:t>
            </w:r>
          </w:p>
        </w:tc>
      </w:tr>
      <w:tr>
        <w:tc>
          <w:tcPr>
            <w:tcW w:type="dxa" w:w="4501"/>
          </w:tcPr>
          <w:p>
            <w:r>
              <w:rPr>
                <w:rFonts w:ascii="Times New Roman" w:hAnsi="Times New Roman"/>
                <w:sz w:val="24"/>
              </w:rPr>
              <w:t>CO</w:t>
            </w:r>
          </w:p>
        </w:tc>
        <w:tc>
          <w:tcPr>
            <w:tcW w:type="dxa" w:w="4501"/>
          </w:tcPr>
          <w:p>
            <w:r>
              <w:rPr>
                <w:rFonts w:ascii="Times New Roman" w:hAnsi="Times New Roman"/>
                <w:sz w:val="24"/>
              </w:rPr>
              <w:t>Course Outcome</w:t>
            </w:r>
          </w:p>
        </w:tc>
      </w:tr>
      <w:tr>
        <w:tc>
          <w:tcPr>
            <w:tcW w:type="dxa" w:w="4501"/>
          </w:tcPr>
          <w:p>
            <w:r>
              <w:rPr>
                <w:rFonts w:ascii="Times New Roman" w:hAnsi="Times New Roman"/>
                <w:sz w:val="24"/>
              </w:rPr>
              <w:t>PO</w:t>
            </w:r>
          </w:p>
        </w:tc>
        <w:tc>
          <w:tcPr>
            <w:tcW w:type="dxa" w:w="4501"/>
          </w:tcPr>
          <w:p>
            <w:r>
              <w:rPr>
                <w:rFonts w:ascii="Times New Roman" w:hAnsi="Times New Roman"/>
                <w:sz w:val="24"/>
              </w:rPr>
              <w:t>Program Outcome</w:t>
            </w:r>
          </w:p>
        </w:tc>
      </w:tr>
      <w:tr>
        <w:tc>
          <w:tcPr>
            <w:tcW w:type="dxa" w:w="4501"/>
          </w:tcPr>
          <w:p>
            <w:r>
              <w:rPr>
                <w:rFonts w:ascii="Times New Roman" w:hAnsi="Times New Roman"/>
                <w:sz w:val="24"/>
              </w:rPr>
              <w:t>HTML</w:t>
            </w:r>
          </w:p>
        </w:tc>
        <w:tc>
          <w:tcPr>
            <w:tcW w:type="dxa" w:w="4501"/>
          </w:tcPr>
          <w:p>
            <w:r>
              <w:rPr>
                <w:rFonts w:ascii="Times New Roman" w:hAnsi="Times New Roman"/>
                <w:sz w:val="24"/>
              </w:rPr>
              <w:t>HyperText Markup Language</w:t>
            </w:r>
          </w:p>
        </w:tc>
      </w:tr>
      <w:tr>
        <w:tc>
          <w:tcPr>
            <w:tcW w:type="dxa" w:w="4501"/>
          </w:tcPr>
          <w:p>
            <w:r>
              <w:rPr>
                <w:rFonts w:ascii="Times New Roman" w:hAnsi="Times New Roman"/>
                <w:sz w:val="24"/>
              </w:rPr>
              <w:t>CSS</w:t>
            </w:r>
          </w:p>
        </w:tc>
        <w:tc>
          <w:tcPr>
            <w:tcW w:type="dxa" w:w="4501"/>
          </w:tcPr>
          <w:p>
            <w:r>
              <w:rPr>
                <w:rFonts w:ascii="Times New Roman" w:hAnsi="Times New Roman"/>
                <w:sz w:val="24"/>
              </w:rPr>
              <w:t>Cascading Style Sheets</w:t>
            </w:r>
          </w:p>
        </w:tc>
      </w:tr>
      <w:tr>
        <w:tc>
          <w:tcPr>
            <w:tcW w:type="dxa" w:w="4501"/>
          </w:tcPr>
          <w:p>
            <w:r>
              <w:rPr>
                <w:rFonts w:ascii="Times New Roman" w:hAnsi="Times New Roman"/>
                <w:sz w:val="24"/>
              </w:rPr>
              <w:t>REST</w:t>
            </w:r>
          </w:p>
        </w:tc>
        <w:tc>
          <w:tcPr>
            <w:tcW w:type="dxa" w:w="4501"/>
          </w:tcPr>
          <w:p>
            <w:r>
              <w:rPr>
                <w:rFonts w:ascii="Times New Roman" w:hAnsi="Times New Roman"/>
                <w:sz w:val="24"/>
              </w:rPr>
              <w:t>Representational State Transfer</w:t>
            </w:r>
          </w:p>
        </w:tc>
      </w:tr>
    </w:tbl>
    <w:p>
      <w:r>
        <w:br w:type="page"/>
      </w:r>
    </w:p>
    <w:p>
      <w:pPr>
        <w:spacing w:before="0" w:after="360"/>
        <w:jc w:val="center"/>
      </w:pPr>
      <w:r>
        <w:rPr>
          <w:rFonts w:ascii="Times New Roman" w:hAnsi="Times New Roman"/>
          <w:b/>
          <w:sz w:val="32"/>
        </w:rPr>
        <w:t>LIST OF SYMBOLS</w:t>
      </w:r>
    </w:p>
    <w:tbl>
      <w:tblPr>
        <w:tblW w:type="auto" w:w="0"/>
        <w:jc w:val="center"/>
        <w:tblLook w:firstColumn="1" w:firstRow="1" w:lastColumn="0" w:lastRow="0" w:noHBand="0" w:noVBand="1" w:val="04A0"/>
      </w:tblPr>
      <w:tblGrid>
        <w:gridCol w:w="4501"/>
        <w:gridCol w:w="4501"/>
      </w:tblGrid>
      <w:tr>
        <w:tc>
          <w:tcPr>
            <w:tcW w:type="dxa" w:w="4501"/>
          </w:tcPr>
          <w:p>
            <w:r>
              <w:rPr>
                <w:rFonts w:ascii="Times New Roman" w:hAnsi="Times New Roman"/>
                <w:b/>
                <w:sz w:val="24"/>
              </w:rPr>
              <w:t>Symbol</w:t>
            </w:r>
          </w:p>
        </w:tc>
        <w:tc>
          <w:tcPr>
            <w:tcW w:type="dxa" w:w="4501"/>
          </w:tcPr>
          <w:p>
            <w:r>
              <w:rPr>
                <w:rFonts w:ascii="Times New Roman" w:hAnsi="Times New Roman"/>
                <w:b/>
                <w:sz w:val="24"/>
              </w:rPr>
              <w:t>Description</w:t>
            </w:r>
          </w:p>
        </w:tc>
      </w:tr>
      <w:tr>
        <w:tc>
          <w:tcPr>
            <w:tcW w:type="dxa" w:w="4501"/>
          </w:tcPr>
          <w:p>
            <w:r>
              <w:rPr>
                <w:rFonts w:ascii="Times New Roman" w:hAnsi="Times New Roman"/>
                <w:sz w:val="24"/>
              </w:rPr>
              <w:t>N</w:t>
            </w:r>
          </w:p>
        </w:tc>
        <w:tc>
          <w:tcPr>
            <w:tcW w:type="dxa" w:w="4501"/>
          </w:tcPr>
          <w:p>
            <w:r>
              <w:rPr>
                <w:rFonts w:ascii="Times New Roman" w:hAnsi="Times New Roman"/>
                <w:sz w:val="24"/>
              </w:rPr>
              <w:t>Nitrogen content in soil (kg/ha)</w:t>
            </w:r>
          </w:p>
        </w:tc>
      </w:tr>
      <w:tr>
        <w:tc>
          <w:tcPr>
            <w:tcW w:type="dxa" w:w="4501"/>
          </w:tcPr>
          <w:p>
            <w:r>
              <w:rPr>
                <w:rFonts w:ascii="Times New Roman" w:hAnsi="Times New Roman"/>
                <w:sz w:val="24"/>
              </w:rPr>
              <w:t>P</w:t>
            </w:r>
          </w:p>
        </w:tc>
        <w:tc>
          <w:tcPr>
            <w:tcW w:type="dxa" w:w="4501"/>
          </w:tcPr>
          <w:p>
            <w:r>
              <w:rPr>
                <w:rFonts w:ascii="Times New Roman" w:hAnsi="Times New Roman"/>
                <w:sz w:val="24"/>
              </w:rPr>
              <w:t>Phosphorus content in soil (kg/ha)</w:t>
            </w:r>
          </w:p>
        </w:tc>
      </w:tr>
      <w:tr>
        <w:tc>
          <w:tcPr>
            <w:tcW w:type="dxa" w:w="4501"/>
          </w:tcPr>
          <w:p>
            <w:r>
              <w:rPr>
                <w:rFonts w:ascii="Times New Roman" w:hAnsi="Times New Roman"/>
                <w:sz w:val="24"/>
              </w:rPr>
              <w:t>K</w:t>
            </w:r>
          </w:p>
        </w:tc>
        <w:tc>
          <w:tcPr>
            <w:tcW w:type="dxa" w:w="4501"/>
          </w:tcPr>
          <w:p>
            <w:r>
              <w:rPr>
                <w:rFonts w:ascii="Times New Roman" w:hAnsi="Times New Roman"/>
                <w:sz w:val="24"/>
              </w:rPr>
              <w:t>Potassium content in soil (kg/ha)</w:t>
            </w:r>
          </w:p>
        </w:tc>
      </w:tr>
      <w:tr>
        <w:tc>
          <w:tcPr>
            <w:tcW w:type="dxa" w:w="4501"/>
          </w:tcPr>
          <w:p>
            <w:r>
              <w:rPr>
                <w:rFonts w:ascii="Times New Roman" w:hAnsi="Times New Roman"/>
                <w:sz w:val="24"/>
              </w:rPr>
              <w:t>pH</w:t>
            </w:r>
          </w:p>
        </w:tc>
        <w:tc>
          <w:tcPr>
            <w:tcW w:type="dxa" w:w="4501"/>
          </w:tcPr>
          <w:p>
            <w:r>
              <w:rPr>
                <w:rFonts w:ascii="Times New Roman" w:hAnsi="Times New Roman"/>
                <w:sz w:val="24"/>
              </w:rPr>
              <w:t>Soil acidity/alkalinity measure</w:t>
            </w:r>
          </w:p>
        </w:tc>
      </w:tr>
      <w:tr>
        <w:tc>
          <w:tcPr>
            <w:tcW w:type="dxa" w:w="4501"/>
          </w:tcPr>
          <w:p>
            <w:r>
              <w:rPr>
                <w:rFonts w:ascii="Times New Roman" w:hAnsi="Times New Roman"/>
                <w:sz w:val="24"/>
              </w:rPr>
              <w:t>°C</w:t>
            </w:r>
          </w:p>
        </w:tc>
        <w:tc>
          <w:tcPr>
            <w:tcW w:type="dxa" w:w="4501"/>
          </w:tcPr>
          <w:p>
            <w:r>
              <w:rPr>
                <w:rFonts w:ascii="Times New Roman" w:hAnsi="Times New Roman"/>
                <w:sz w:val="24"/>
              </w:rPr>
              <w:t>Degree Celsius (Temperature)</w:t>
            </w:r>
          </w:p>
        </w:tc>
      </w:tr>
      <w:tr>
        <w:tc>
          <w:tcPr>
            <w:tcW w:type="dxa" w:w="4501"/>
          </w:tcPr>
          <w:p>
            <w:r>
              <w:rPr>
                <w:rFonts w:ascii="Times New Roman" w:hAnsi="Times New Roman"/>
                <w:sz w:val="24"/>
              </w:rPr>
              <w:t>%</w:t>
            </w:r>
          </w:p>
        </w:tc>
        <w:tc>
          <w:tcPr>
            <w:tcW w:type="dxa" w:w="4501"/>
          </w:tcPr>
          <w:p>
            <w:r>
              <w:rPr>
                <w:rFonts w:ascii="Times New Roman" w:hAnsi="Times New Roman"/>
                <w:sz w:val="24"/>
              </w:rPr>
              <w:t>Percentage (Humidity)</w:t>
            </w:r>
          </w:p>
        </w:tc>
      </w:tr>
      <w:tr>
        <w:tc>
          <w:tcPr>
            <w:tcW w:type="dxa" w:w="4501"/>
          </w:tcPr>
          <w:p>
            <w:r>
              <w:rPr>
                <w:rFonts w:ascii="Times New Roman" w:hAnsi="Times New Roman"/>
                <w:sz w:val="24"/>
              </w:rPr>
              <w:t>R²</w:t>
            </w:r>
          </w:p>
        </w:tc>
        <w:tc>
          <w:tcPr>
            <w:tcW w:type="dxa" w:w="4501"/>
          </w:tcPr>
          <w:p>
            <w:r>
              <w:rPr>
                <w:rFonts w:ascii="Times New Roman" w:hAnsi="Times New Roman"/>
                <w:sz w:val="24"/>
              </w:rPr>
              <w:t>Coefficient of Determination</w:t>
            </w:r>
          </w:p>
        </w:tc>
      </w:tr>
      <w:tr>
        <w:tc>
          <w:tcPr>
            <w:tcW w:type="dxa" w:w="4501"/>
          </w:tcPr>
          <w:p>
            <w:r>
              <w:rPr>
                <w:rFonts w:ascii="Times New Roman" w:hAnsi="Times New Roman"/>
                <w:sz w:val="24"/>
              </w:rPr>
              <w:t>mm</w:t>
            </w:r>
          </w:p>
        </w:tc>
        <w:tc>
          <w:tcPr>
            <w:tcW w:type="dxa" w:w="4501"/>
          </w:tcPr>
          <w:p>
            <w:r>
              <w:rPr>
                <w:rFonts w:ascii="Times New Roman" w:hAnsi="Times New Roman"/>
                <w:sz w:val="24"/>
              </w:rPr>
              <w:t>Millimeters (Rainfall)</w:t>
            </w:r>
          </w:p>
        </w:tc>
      </w:tr>
    </w:tbl>
    <w:p>
      <w:r>
        <w:br w:type="page"/>
      </w:r>
    </w:p>
    <w:p>
      <w:pPr>
        <w:spacing w:before="0" w:after="480"/>
        <w:jc w:val="center"/>
      </w:pPr>
      <w:r>
        <w:rPr>
          <w:rFonts w:ascii="Times New Roman" w:hAnsi="Times New Roman"/>
          <w:b/>
          <w:sz w:val="32"/>
        </w:rPr>
        <w:t>ABSTRACT</w:t>
      </w:r>
    </w:p>
    <w:p>
      <w:pPr>
        <w:spacing w:after="240"/>
        <w:jc w:val="left"/>
      </w:pPr>
      <w:r>
        <w:rPr>
          <w:rFonts w:ascii="Times New Roman" w:hAnsi="Times New Roman"/>
          <w:b w:val="0"/>
          <w:sz w:val="24"/>
        </w:rPr>
        <w:t>Cotton Mitra is a comprehensive smart cotton farming and warehouse management system designed to bridge the gap between farmers and warehouse owners in the cotton supply chain. The system integrates machine learning-based crop recommendation, fertilizer dose recommendation, soil report generation, and real-time inventory management features into a unified web platform.</w:t>
      </w:r>
    </w:p>
    <w:p>
      <w:pPr>
        <w:spacing w:after="240"/>
        <w:jc w:val="left"/>
      </w:pPr>
      <w:r>
        <w:rPr>
          <w:rFonts w:ascii="Times New Roman" w:hAnsi="Times New Roman"/>
          <w:b w:val="0"/>
          <w:sz w:val="24"/>
        </w:rPr>
        <w:t>The crop recommendation module employs a trained machine learning model that analyzes soil parameters (N, P, K, pH), weather conditions (temperature, humidity, rainfall), and historical data to suggest the most suitable crops. The fertilizer recommendation system calculates optimal fertilizer doses based on soil nutrient levels and crop requirements.</w:t>
      </w:r>
    </w:p>
    <w:p>
      <w:pPr>
        <w:spacing w:after="240"/>
        <w:jc w:val="left"/>
      </w:pPr>
      <w:r>
        <w:rPr>
          <w:rFonts w:ascii="Times New Roman" w:hAnsi="Times New Roman"/>
          <w:b w:val="0"/>
          <w:sz w:val="24"/>
        </w:rPr>
        <w:t>The warehouse management dashboard provides real-time monitoring of cotton inventory, shipment tracking, yield forecasting, and environmental alerts. A farmer portal enables direct communication between farmers and warehouse owners through a secure messaging system.</w:t>
      </w:r>
    </w:p>
    <w:p>
      <w:pPr>
        <w:spacing w:after="120"/>
        <w:jc w:val="left"/>
      </w:pPr>
      <w:r>
        <w:rPr>
          <w:rFonts w:ascii="Times New Roman" w:hAnsi="Times New Roman"/>
          <w:b/>
          <w:sz w:val="24"/>
        </w:rPr>
        <w:t>Keywords: Cotton Farming, Machine Learning, Crop Recommendation, Fertilizer Recommendation, Warehouse Management, Smart Agriculture, IoT</w:t>
      </w:r>
    </w:p>
    <w:p>
      <w:r>
        <w:br w:type="page"/>
      </w:r>
    </w:p>
    <w:p>
      <w:pPr>
        <w:spacing w:before="0" w:after="360"/>
        <w:jc w:val="center"/>
      </w:pPr>
      <w:r>
        <w:rPr>
          <w:rFonts w:ascii="Times New Roman" w:hAnsi="Times New Roman"/>
          <w:b/>
          <w:sz w:val="32"/>
        </w:rPr>
        <w:t>PROJECT CO-PO MATRIX</w:t>
      </w:r>
    </w:p>
    <w:p>
      <w:pPr>
        <w:spacing w:after="240"/>
        <w:jc w:val="left"/>
      </w:pPr>
      <w:r>
        <w:rPr>
          <w:rFonts w:ascii="Times New Roman" w:hAnsi="Times New Roman"/>
          <w:b w:val="0"/>
          <w:sz w:val="24"/>
        </w:rPr>
        <w:t>[Insert CO-PO mapping matrix here as per university format]</w:t>
      </w:r>
    </w:p>
    <w:p>
      <w:pPr>
        <w:spacing w:after="240"/>
        <w:jc w:val="left"/>
      </w:pPr>
      <w:r>
        <w:rPr>
          <w:rFonts w:ascii="Times New Roman" w:hAnsi="Times New Roman"/>
          <w:b w:val="0"/>
          <w:sz w:val="24"/>
        </w:rPr>
        <w:t>The CO-PO matrix maps the Course Outcomes (CO) of this project to the Program Outcomes (PO) as defined by the university curriculum framework.</w:t>
      </w:r>
    </w:p>
    <w:p>
      <w:r>
        <w:br w:type="page"/>
      </w:r>
    </w:p>
    <w:p>
      <w:pPr>
        <w:spacing w:before="960" w:after="120"/>
        <w:jc w:val="center"/>
      </w:pPr>
      <w:r>
        <w:rPr>
          <w:rFonts w:ascii="Times New Roman" w:hAnsi="Times New Roman"/>
          <w:b/>
          <w:sz w:val="36"/>
        </w:rPr>
        <w:t>CHAPTER 1</w:t>
      </w:r>
    </w:p>
    <w:p>
      <w:pPr>
        <w:spacing w:before="0" w:after="480"/>
        <w:jc w:val="center"/>
      </w:pPr>
      <w:r>
        <w:rPr>
          <w:rFonts w:ascii="Times New Roman" w:hAnsi="Times New Roman"/>
          <w:b/>
          <w:sz w:val="32"/>
        </w:rPr>
        <w:t>INTRODUCTION</w:t>
      </w:r>
    </w:p>
    <w:p>
      <w:pPr>
        <w:spacing w:before="360" w:after="120"/>
      </w:pPr>
      <w:r>
        <w:rPr>
          <w:rFonts w:ascii="Times New Roman" w:hAnsi="Times New Roman"/>
          <w:b/>
          <w:sz w:val="28"/>
        </w:rPr>
        <w:t>1.1  Overview</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1.2  Problem Statement</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1.3  Thesis Objectives</w:t>
      </w:r>
    </w:p>
    <w:p>
      <w:pPr>
        <w:spacing w:after="240"/>
      </w:pPr>
      <w:r>
        <w:rPr>
          <w:rFonts w:ascii="Times New Roman" w:hAnsi="Times New Roman"/>
          <w:color w:val="969696"/>
          <w:sz w:val="24"/>
        </w:rPr>
        <w:t>[Content to be added]</w:t>
      </w:r>
    </w:p>
    <w:p>
      <w:r>
        <w:br w:type="page"/>
      </w:r>
    </w:p>
    <w:p>
      <w:pPr>
        <w:spacing w:before="960" w:after="120"/>
        <w:jc w:val="center"/>
      </w:pPr>
      <w:r>
        <w:rPr>
          <w:rFonts w:ascii="Times New Roman" w:hAnsi="Times New Roman"/>
          <w:b/>
          <w:sz w:val="36"/>
        </w:rPr>
        <w:t>CHAPTER 2</w:t>
      </w:r>
    </w:p>
    <w:p>
      <w:pPr>
        <w:spacing w:before="0" w:after="480"/>
        <w:jc w:val="center"/>
      </w:pPr>
      <w:r>
        <w:rPr>
          <w:rFonts w:ascii="Times New Roman" w:hAnsi="Times New Roman"/>
          <w:b/>
          <w:sz w:val="32"/>
        </w:rPr>
        <w:t>REVIEW OF LITERATURE</w:t>
      </w:r>
    </w:p>
    <w:p>
      <w:pPr>
        <w:spacing w:before="360" w:after="120"/>
      </w:pPr>
      <w:r>
        <w:rPr>
          <w:rFonts w:ascii="Times New Roman" w:hAnsi="Times New Roman"/>
          <w:b/>
          <w:sz w:val="28"/>
        </w:rPr>
        <w:t>2.1  Overview</w:t>
      </w:r>
    </w:p>
    <w:p>
      <w:pPr>
        <w:spacing w:after="240"/>
      </w:pPr>
      <w:r>
        <w:rPr>
          <w:rFonts w:ascii="Times New Roman" w:hAnsi="Times New Roman"/>
          <w:color w:val="969696"/>
          <w:sz w:val="24"/>
        </w:rPr>
        <w:t>[Content to be added]</w:t>
      </w:r>
    </w:p>
    <w:p>
      <w:r>
        <w:br w:type="page"/>
      </w:r>
    </w:p>
    <w:p>
      <w:pPr>
        <w:spacing w:before="960" w:after="120"/>
        <w:jc w:val="center"/>
      </w:pPr>
      <w:r>
        <w:rPr>
          <w:rFonts w:ascii="Times New Roman" w:hAnsi="Times New Roman"/>
          <w:b/>
          <w:sz w:val="36"/>
        </w:rPr>
        <w:t>CHAPTER 3</w:t>
      </w:r>
    </w:p>
    <w:p>
      <w:pPr>
        <w:spacing w:before="0" w:after="480"/>
        <w:jc w:val="center"/>
      </w:pPr>
      <w:r>
        <w:rPr>
          <w:rFonts w:ascii="Times New Roman" w:hAnsi="Times New Roman"/>
          <w:b/>
          <w:sz w:val="32"/>
        </w:rPr>
        <w:t>WORK DONE</w:t>
      </w:r>
    </w:p>
    <w:p>
      <w:pPr>
        <w:spacing w:before="360" w:after="120"/>
      </w:pPr>
      <w:r>
        <w:rPr>
          <w:rFonts w:ascii="Times New Roman" w:hAnsi="Times New Roman"/>
          <w:b/>
          <w:sz w:val="28"/>
        </w:rPr>
        <w:t>3.1  System Design and Development</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3.2  Technologies Used</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3.3  Flow of the System</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3.4  Software Architecture</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3.5  Data Pre-processing</w:t>
      </w:r>
    </w:p>
    <w:p>
      <w:pPr>
        <w:spacing w:after="240"/>
      </w:pPr>
      <w:r>
        <w:rPr>
          <w:rFonts w:ascii="Times New Roman" w:hAnsi="Times New Roman"/>
          <w:color w:val="969696"/>
          <w:sz w:val="24"/>
        </w:rPr>
        <w:t>[Content to be added]</w:t>
      </w:r>
    </w:p>
    <w:p>
      <w:r>
        <w:br w:type="page"/>
      </w:r>
    </w:p>
    <w:p>
      <w:pPr>
        <w:spacing w:before="960" w:after="120"/>
        <w:jc w:val="center"/>
      </w:pPr>
      <w:r>
        <w:rPr>
          <w:rFonts w:ascii="Times New Roman" w:hAnsi="Times New Roman"/>
          <w:b/>
          <w:sz w:val="36"/>
        </w:rPr>
        <w:t>CHAPTER 4</w:t>
      </w:r>
    </w:p>
    <w:p>
      <w:pPr>
        <w:spacing w:before="0" w:after="480"/>
        <w:jc w:val="center"/>
      </w:pPr>
      <w:r>
        <w:rPr>
          <w:rFonts w:ascii="Times New Roman" w:hAnsi="Times New Roman"/>
          <w:b/>
          <w:sz w:val="32"/>
        </w:rPr>
        <w:t>METHODOLOGY</w:t>
      </w:r>
    </w:p>
    <w:p>
      <w:pPr>
        <w:spacing w:before="360" w:after="120"/>
      </w:pPr>
      <w:r>
        <w:rPr>
          <w:rFonts w:ascii="Times New Roman" w:hAnsi="Times New Roman"/>
          <w:b/>
          <w:sz w:val="28"/>
        </w:rPr>
        <w:t>4.1  Crop Recommendation System</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4.2  Crop Recommendation Machine Learning Model</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4.3  Creating API of Machine Learning Model</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4.4  Fertilizer Dose Recommendation System</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4.5  Algorithm of Fertilizer Recommendation System</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4.6  Soil Report Generation</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4.7  Fertilizer Information</w:t>
      </w:r>
    </w:p>
    <w:p>
      <w:pPr>
        <w:spacing w:after="240"/>
      </w:pPr>
      <w:r>
        <w:rPr>
          <w:rFonts w:ascii="Times New Roman" w:hAnsi="Times New Roman"/>
          <w:color w:val="969696"/>
          <w:sz w:val="24"/>
        </w:rPr>
        <w:t>[Content to be added]</w:t>
      </w:r>
    </w:p>
    <w:p>
      <w:r>
        <w:br w:type="page"/>
      </w:r>
    </w:p>
    <w:p>
      <w:pPr>
        <w:spacing w:before="960" w:after="120"/>
        <w:jc w:val="center"/>
      </w:pPr>
      <w:r>
        <w:rPr>
          <w:rFonts w:ascii="Times New Roman" w:hAnsi="Times New Roman"/>
          <w:b/>
          <w:sz w:val="36"/>
        </w:rPr>
        <w:t>CHAPTER 5</w:t>
      </w:r>
    </w:p>
    <w:p>
      <w:pPr>
        <w:spacing w:before="0" w:after="480"/>
        <w:jc w:val="center"/>
      </w:pPr>
      <w:r>
        <w:rPr>
          <w:rFonts w:ascii="Times New Roman" w:hAnsi="Times New Roman"/>
          <w:b/>
          <w:sz w:val="32"/>
        </w:rPr>
        <w:t>RESULT AND DISCUSSION</w:t>
      </w:r>
    </w:p>
    <w:p>
      <w:pPr>
        <w:spacing w:before="360" w:after="120"/>
      </w:pPr>
      <w:r>
        <w:rPr>
          <w:rFonts w:ascii="Times New Roman" w:hAnsi="Times New Roman"/>
          <w:b/>
          <w:sz w:val="28"/>
        </w:rPr>
        <w:t>5.1  Result and Evaluation of Crop Recommendation System</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5.2  Result and Evaluation of Fertilizer Dose Recommendation System</w:t>
      </w:r>
    </w:p>
    <w:p>
      <w:pPr>
        <w:spacing w:after="240"/>
      </w:pPr>
      <w:r>
        <w:rPr>
          <w:rFonts w:ascii="Times New Roman" w:hAnsi="Times New Roman"/>
          <w:color w:val="969696"/>
          <w:sz w:val="24"/>
        </w:rPr>
        <w:t>[Content to be added]</w:t>
      </w:r>
    </w:p>
    <w:p>
      <w:r>
        <w:br w:type="page"/>
      </w:r>
    </w:p>
    <w:p>
      <w:pPr>
        <w:spacing w:before="960" w:after="120"/>
        <w:jc w:val="center"/>
      </w:pPr>
      <w:r>
        <w:rPr>
          <w:rFonts w:ascii="Times New Roman" w:hAnsi="Times New Roman"/>
          <w:b/>
          <w:sz w:val="36"/>
        </w:rPr>
        <w:t>CHAPTER 6</w:t>
      </w:r>
    </w:p>
    <w:p>
      <w:pPr>
        <w:spacing w:before="0" w:after="480"/>
        <w:jc w:val="center"/>
      </w:pPr>
      <w:r>
        <w:rPr>
          <w:rFonts w:ascii="Times New Roman" w:hAnsi="Times New Roman"/>
          <w:b/>
          <w:sz w:val="32"/>
        </w:rPr>
        <w:t>SUMMARY AND CONCLUSION</w:t>
      </w:r>
    </w:p>
    <w:p>
      <w:pPr>
        <w:spacing w:before="360" w:after="120"/>
      </w:pPr>
      <w:r>
        <w:rPr>
          <w:rFonts w:ascii="Times New Roman" w:hAnsi="Times New Roman"/>
          <w:b/>
          <w:sz w:val="28"/>
        </w:rPr>
        <w:t>6.1  Summary</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6.2  Conclusion</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6.3  Future Scope</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6.4  Social Utility of Project</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6.5  SDG Mapping</w:t>
      </w:r>
    </w:p>
    <w:p>
      <w:pPr>
        <w:spacing w:after="240"/>
      </w:pPr>
      <w:r>
        <w:rPr>
          <w:rFonts w:ascii="Times New Roman" w:hAnsi="Times New Roman"/>
          <w:color w:val="969696"/>
          <w:sz w:val="24"/>
        </w:rPr>
        <w:t>[Content to be added]</w:t>
      </w:r>
    </w:p>
    <w:p>
      <w:r>
        <w:br w:type="page"/>
      </w:r>
    </w:p>
    <w:p>
      <w:pPr>
        <w:spacing w:before="960" w:after="120"/>
        <w:jc w:val="center"/>
      </w:pPr>
      <w:r>
        <w:rPr>
          <w:rFonts w:ascii="Times New Roman" w:hAnsi="Times New Roman"/>
          <w:b/>
          <w:sz w:val="36"/>
        </w:rPr>
        <w:t>CHAPTER 7</w:t>
      </w:r>
    </w:p>
    <w:p>
      <w:pPr>
        <w:spacing w:before="0" w:after="480"/>
        <w:jc w:val="center"/>
      </w:pPr>
      <w:r>
        <w:rPr>
          <w:rFonts w:ascii="Times New Roman" w:hAnsi="Times New Roman"/>
          <w:b/>
          <w:sz w:val="32"/>
        </w:rPr>
        <w:t>APPENDIX</w:t>
      </w:r>
    </w:p>
    <w:p>
      <w:pPr>
        <w:spacing w:before="360" w:after="120"/>
      </w:pPr>
      <w:r>
        <w:rPr>
          <w:rFonts w:ascii="Times New Roman" w:hAnsi="Times New Roman"/>
          <w:b/>
          <w:sz w:val="28"/>
        </w:rPr>
        <w:t>Appendix A</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Appendix B</w:t>
      </w:r>
    </w:p>
    <w:p>
      <w:pPr>
        <w:spacing w:after="240"/>
      </w:pPr>
      <w:r>
        <w:rPr>
          <w:rFonts w:ascii="Times New Roman" w:hAnsi="Times New Roman"/>
          <w:color w:val="969696"/>
          <w:sz w:val="24"/>
        </w:rPr>
        <w:t>[Content to be added]</w:t>
      </w:r>
    </w:p>
    <w:p>
      <w:pPr>
        <w:spacing w:before="360" w:after="120"/>
      </w:pPr>
      <w:r>
        <w:rPr>
          <w:rFonts w:ascii="Times New Roman" w:hAnsi="Times New Roman"/>
          <w:b/>
          <w:sz w:val="28"/>
        </w:rPr>
        <w:t>Appendix C</w:t>
      </w:r>
    </w:p>
    <w:p>
      <w:pPr>
        <w:spacing w:after="240"/>
      </w:pPr>
      <w:r>
        <w:rPr>
          <w:rFonts w:ascii="Times New Roman" w:hAnsi="Times New Roman"/>
          <w:color w:val="969696"/>
          <w:sz w:val="24"/>
        </w:rPr>
        <w:t>[Content to be added]</w:t>
      </w:r>
    </w:p>
    <w:p>
      <w:r>
        <w:br w:type="page"/>
      </w:r>
    </w:p>
    <w:p>
      <w:pPr>
        <w:spacing w:before="960" w:after="120"/>
        <w:jc w:val="center"/>
      </w:pPr>
      <w:r>
        <w:rPr>
          <w:rFonts w:ascii="Times New Roman" w:hAnsi="Times New Roman"/>
          <w:b/>
          <w:sz w:val="36"/>
        </w:rPr>
        <w:t>CHAPTER 8</w:t>
      </w:r>
    </w:p>
    <w:p>
      <w:pPr>
        <w:spacing w:before="0" w:after="480"/>
        <w:jc w:val="center"/>
      </w:pPr>
      <w:r>
        <w:rPr>
          <w:rFonts w:ascii="Times New Roman" w:hAnsi="Times New Roman"/>
          <w:b/>
          <w:sz w:val="32"/>
        </w:rPr>
        <w:t>REFERENCES</w:t>
      </w:r>
    </w:p>
    <w:p>
      <w:r>
        <w:br w:type="page"/>
      </w:r>
    </w:p>
    <w:sectPr w:rsidR="00FC693F" w:rsidRPr="0006063C" w:rsidSect="00034616">
      <w:pgSz w:w="12240" w:h="15840"/>
      <w:pgMar w:top="1440" w:right="1440"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